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مشروع نحل العسل باستخدام Laravel و Tailwind CSS</w:t>
      </w:r>
    </w:p>
    <w:p>
      <w:pPr>
        <w:pStyle w:val="Heading1"/>
      </w:pPr>
      <w:r>
        <w:t>الفصل الأول: مقدمة عن المشروع</w:t>
      </w:r>
    </w:p>
    <w:p>
      <w:r>
        <w:t>مشروع "نحل العسل" هو نظام ويب تم تطويره باستخدام Laravel وTailwind CSS، يهدف إلى توفير واجهة تفاعلية لإدارة المستخدمين والتحقق من الهوية عبر كود CAPTCHA. يساعد هذا النظام في تعزيز الأمان عند الدخول، ويُستخدم كجزء من متطلبات مشروع تخرج جامعي.</w:t>
      </w:r>
    </w:p>
    <w:p>
      <w:pPr>
        <w:pStyle w:val="Heading1"/>
      </w:pPr>
      <w:r>
        <w:t>الفصل الثاني: الأدوات والتقنيات المستخدمة</w:t>
      </w:r>
    </w:p>
    <w:p>
      <w:r>
        <w:t>- اللغة الأساسية: PHP 8.x</w:t>
        <w:br/>
        <w:t>- الإطار المستخدم: Laravel 10</w:t>
        <w:br/>
        <w:t>- تصميم الواجهات: Tailwind CSS</w:t>
        <w:br/>
        <w:t>- قاعدة البيانات: MySQL</w:t>
        <w:br/>
        <w:t>- أدوات إضافية:</w:t>
        <w:br/>
        <w:t xml:space="preserve">  - Composer</w:t>
        <w:br/>
        <w:t xml:space="preserve">  - Git / GitHub</w:t>
        <w:br/>
        <w:t xml:space="preserve">  - Visual Studio Code</w:t>
        <w:br/>
        <w:t xml:space="preserve">  - XAMPP أو Laravel Sail</w:t>
      </w:r>
    </w:p>
    <w:p>
      <w:pPr>
        <w:pStyle w:val="Heading1"/>
      </w:pPr>
      <w:r>
        <w:t>الفصل الثالث: تصميم قاعدة البيانات</w:t>
      </w:r>
    </w:p>
    <w:p>
      <w:r>
        <w:t>يعتمد النظام على قاعدة بيانات بسيطة لإدارة المستخدمين. ومن الجداول الأساسية:</w:t>
        <w:br/>
        <w:br/>
        <w:t>جدول المستخدمين:</w:t>
        <w:br/>
        <w:t>Schema::create('users', function (Blueprint $table) {</w:t>
        <w:br/>
        <w:t xml:space="preserve">    $table-&gt;id();</w:t>
        <w:br/>
        <w:t xml:space="preserve">    $table-&gt;string('name');</w:t>
        <w:br/>
        <w:t xml:space="preserve">    $table-&gt;string('email')-&gt;unique();</w:t>
        <w:br/>
        <w:t xml:space="preserve">    $table-&gt;string('password');</w:t>
        <w:br/>
        <w:t xml:space="preserve">    $table-&gt;timestamps();</w:t>
        <w:br/>
        <w:t>});</w:t>
      </w:r>
    </w:p>
    <w:p>
      <w:pPr>
        <w:pStyle w:val="Heading1"/>
      </w:pPr>
      <w:r>
        <w:t>الفصل الرابع: مقتطفات من الكود</w:t>
      </w:r>
    </w:p>
    <w:p>
      <w:r>
        <w:t>routes/web.php:</w:t>
        <w:br/>
        <w:t>Route::get('/login', [LoginController::class, 'showLoginForm'])-&gt;name('login');</w:t>
        <w:br/>
        <w:t>Route::post('/login', [LoginController::class, 'login']);</w:t>
        <w:br/>
        <w:t>Route::get('/captcha-image', [CaptchaController::class, 'generateCaptcha']);</w:t>
        <w:br/>
        <w:t>Route::post('/verify-captcha', [CaptchaController::class, 'verify']);</w:t>
        <w:br/>
        <w:br/>
        <w:t>LoginController.php:</w:t>
        <w:br/>
        <w:t>public function login(Request $request) {</w:t>
        <w:br/>
        <w:t xml:space="preserve">    $credentials = $request-&gt;only('email', 'password');</w:t>
        <w:br/>
        <w:t xml:space="preserve">    if (Auth::attempt($credentials)) {</w:t>
        <w:br/>
        <w:t xml:space="preserve">        session(['pending_user_id' =&gt; Auth::id()]);</w:t>
        <w:br/>
        <w:t xml:space="preserve">        return redirect('/verify-captcha');</w:t>
        <w:br/>
        <w:t xml:space="preserve">    }</w:t>
        <w:br/>
        <w:t xml:space="preserve">    return back()-&gt;withErrors(['email' =&gt; 'Invalid credentials']);</w:t>
        <w:br/>
        <w:t>}</w:t>
        <w:br/>
        <w:br/>
        <w:t>CaptchaController.php:</w:t>
        <w:br/>
        <w:t>public function generateCaptcha()</w:t>
        <w:br/>
        <w:t>{</w:t>
        <w:br/>
        <w:t xml:space="preserve">    $captcha = new CaptchaBuilder;</w:t>
        <w:br/>
        <w:t xml:space="preserve">    $captcha-&gt;build();</w:t>
        <w:br/>
        <w:t xml:space="preserve">    session(['captcha' =&gt; $captcha-&gt;getPhrase()]);</w:t>
        <w:br/>
        <w:t xml:space="preserve">    return response($captcha-&gt;inline())-&gt;header('Content-Type', 'image/jpeg');</w:t>
        <w:br/>
        <w:t>}</w:t>
        <w:br/>
        <w:br/>
        <w:t>public function verify(Request $request)</w:t>
        <w:br/>
        <w:t>{</w:t>
        <w:br/>
        <w:t xml:space="preserve">    if ($request-&gt;captcha === session('captcha')) {</w:t>
        <w:br/>
        <w:t xml:space="preserve">        Auth::loginUsingId(session('pending_user_id'));</w:t>
        <w:br/>
        <w:t xml:space="preserve">        return redirect()-&gt;route('home.index');</w:t>
        <w:br/>
        <w:t xml:space="preserve">    }</w:t>
        <w:br/>
        <w:br/>
        <w:t xml:space="preserve">    return back()-&gt;withErrors(['captcha' =&gt; 'رمز التحقق غير صحيح']);</w:t>
        <w:br/>
        <w:t>}</w:t>
      </w:r>
    </w:p>
    <w:p>
      <w:pPr>
        <w:pStyle w:val="Heading1"/>
      </w:pPr>
      <w:r>
        <w:t>الفصل الخامس: طريقة التشغيل</w:t>
      </w:r>
    </w:p>
    <w:p>
      <w:r>
        <w:t>1. تحميل المشروع أو نسخه من GitHub.</w:t>
        <w:br/>
        <w:t>2. تشغيل الأمر: composer install</w:t>
        <w:br/>
        <w:t>3. إعداد ملف .env وربط قاعدة البيانات.</w:t>
        <w:br/>
        <w:t>4. تنفيذ أوامر:</w:t>
        <w:br/>
        <w:t xml:space="preserve">   - php artisan migrate</w:t>
        <w:br/>
        <w:t xml:space="preserve">   - php artisan serve</w:t>
        <w:br/>
        <w:t>5. الدخول إلى المسار: http://localhost:8000/login</w:t>
      </w:r>
    </w:p>
    <w:p>
      <w:pPr>
        <w:pStyle w:val="Heading1"/>
      </w:pPr>
      <w:r>
        <w:t>الفصل السادس: الواجهات</w:t>
      </w:r>
    </w:p>
    <w:p>
      <w:r>
        <w:t>تحتوي واجهات المشروع على:</w:t>
        <w:br/>
        <w:t>- شاشة تسجيل دخول بتصميم أنيق.</w:t>
        <w:br/>
        <w:t>- شاشة تحقق من كود CAPTCHA.</w:t>
        <w:br/>
        <w:t>- زر 🔄 لتحديث الصورة يدويًا.</w:t>
        <w:br/>
        <w:t>- استخدام ألوان خضراء هادئة لتمثيل الطبيعة و"العسل".</w:t>
        <w:br/>
        <w:br/>
        <w:t>(يُفضل إدراج صور للواجهات هنا)</w:t>
      </w:r>
    </w:p>
    <w:p>
      <w:pPr>
        <w:pStyle w:val="Heading1"/>
      </w:pPr>
      <w:r>
        <w:t>الفصل السابع: التحديات</w:t>
      </w:r>
    </w:p>
    <w:p>
      <w:r>
        <w:t>- التعامل مع توليد الكابتشا وربطها بالجهاز عبر الجلسة.</w:t>
        <w:br/>
        <w:t>- تحسين تجربة المستخدم بالتصميم المتجاوب عبر Tailwind.</w:t>
        <w:br/>
        <w:t>- التأكد من توافق النظام مع المتصفحات المختلفة.</w:t>
      </w:r>
    </w:p>
    <w:p>
      <w:pPr>
        <w:pStyle w:val="Heading1"/>
      </w:pPr>
      <w:r>
        <w:t>الفصل الثامن: الخاتمة</w:t>
      </w:r>
    </w:p>
    <w:p>
      <w:r>
        <w:t>مشروع "نحل العسل" يُعد نموذجًا عمليًا لنظام تسجيل دخول آمن باستخدام Laravel. تم فيه توظيف العديد من مفاهيم تطوير الويب الحديثة. ويمكن تطويره لاحقًا ليشمل:</w:t>
        <w:br/>
        <w:t>- لوحة تحكم للمستخدمين.</w:t>
        <w:br/>
        <w:t>- إدارة منتجات العسل.</w:t>
        <w:br/>
        <w:t>- واجهات متعددة اللغات.</w:t>
        <w:br/>
        <w:t>- استخدام تقنيات أكثر تقدمًا مثل Vue.js.</w:t>
      </w:r>
    </w:p>
    <w:p>
      <w:pPr>
        <w:pStyle w:val="Heading1"/>
      </w:pPr>
      <w:r>
        <w:t>الفصل التاسع: تحليل قاعدة البيانات ومخطط الكيانات</w:t>
      </w:r>
    </w:p>
    <w:p>
      <w:r>
        <w:t>تحليل الجداول:</w:t>
        <w:br/>
        <w:br/>
        <w:t>جدول users (المستخدمين)</w:t>
        <w:br/>
        <w:t>- id: رقم تعريفي</w:t>
        <w:br/>
        <w:t>- name: اسم المستخدم</w:t>
        <w:br/>
        <w:t>- email: البريد الإلكتروني</w:t>
        <w:br/>
        <w:t>- password: كلمة السر</w:t>
        <w:br/>
        <w:t>- created_at / updated_at</w:t>
        <w:br/>
        <w:br/>
        <w:t>تخزين الكابتشا يتم عبر الجلسة (Session) بدون جدول.</w:t>
        <w:br/>
        <w:br/>
        <w:t>مخطط الكيانات ERD:</w:t>
        <w:br/>
        <w:br/>
        <w:t>┌────────────┐</w:t>
        <w:br/>
        <w:t>│   users    │</w:t>
        <w:br/>
        <w:t>├────────────┤</w:t>
        <w:br/>
        <w:t>│ id         │◄────────────┐</w:t>
        <w:br/>
        <w:t>│ name       │             │</w:t>
        <w:br/>
        <w:t>│ email      │             │</w:t>
        <w:br/>
        <w:t>│ password   │             │</w:t>
        <w:br/>
        <w:t>└────────────┘             │</w:t>
        <w:br/>
        <w:t xml:space="preserve">                           │</w:t>
        <w:br/>
        <w:t xml:space="preserve">                 Session (مؤقت)</w:t>
        <w:br/>
        <w:t xml:space="preserve">                   يحتوي على:</w:t>
        <w:br/>
        <w:t xml:space="preserve">                 - captcha</w:t>
        <w:br/>
        <w:t xml:space="preserve">                 - pending_user_id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